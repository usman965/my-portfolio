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A0F14"/>
          <w:sz w:val="44"/>
        </w:rPr>
        <w:t>Usman Asghar</w:t>
      </w:r>
    </w:p>
    <w:p>
      <w:pPr>
        <w:spacing w:after="80"/>
        <w:jc w:val="center"/>
      </w:pPr>
      <w:r>
        <w:rPr>
          <w:color w:val="52525B"/>
          <w:sz w:val="22"/>
        </w:rPr>
        <w:t>Software Engineer · Mobile, Web &amp; Full-Stack (4+ years)</w:t>
      </w:r>
    </w:p>
    <w:p>
      <w:pPr>
        <w:spacing w:after="240"/>
        <w:jc w:val="center"/>
      </w:pPr>
      <w:r>
        <w:rPr>
          <w:color w:val="71717A"/>
          <w:sz w:val="18"/>
        </w:rPr>
        <w:t>Lahore, Pakistan  |  +92 344 8711008  |  usmanasghar00000@gmail.com</w:t>
        <w:br/>
        <w:t>LinkedIn: linkedin.com/in/usman965  |  GitHub: github.com/usman965</w:t>
      </w:r>
    </w:p>
    <w:p>
      <w:pPr>
        <w:keepNext/>
        <w:spacing w:before="280" w:after="120"/>
        <w:pBdr>
          <w:bottom w:val="single" w:sz="6" w:space="1" w:color="22D3EE"/>
        </w:pBdr>
      </w:pPr>
      <w:r>
        <w:rPr>
          <w:b/>
          <w:color w:val="22D3EE"/>
          <w:sz w:val="20"/>
        </w:rPr>
        <w:t>PROFESSIONAL SUMMARY</w:t>
      </w:r>
    </w:p>
    <w:p>
      <w:pPr>
        <w:spacing w:after="160" w:line="276" w:lineRule="auto"/>
      </w:pPr>
      <w:r>
        <w:t>Results-driven engineer shipping mobile and web products end to end — from polished UI to APIs, databases, and production releases. Strong in React Native, React.js, Next.js, Node.js and Express, PostgreSQL and MongoDB, and Web3 integrations including crypto wallets and WalletConnect-based smart contract flows.</w:t>
      </w:r>
    </w:p>
    <w:p>
      <w:pPr>
        <w:keepNext/>
        <w:spacing w:before="280" w:after="120"/>
        <w:pBdr>
          <w:bottom w:val="single" w:sz="6" w:space="1" w:color="22D3EE"/>
        </w:pBdr>
      </w:pPr>
      <w:r>
        <w:rPr>
          <w:b/>
          <w:color w:val="22D3EE"/>
          <w:sz w:val="20"/>
        </w:rPr>
        <w:t>CORE SKILLS</w:t>
      </w:r>
    </w:p>
    <w:p>
      <w:pPr>
        <w:spacing w:after="80"/>
        <w:ind w:left="0"/>
      </w:pPr>
      <w:r>
        <w:rPr>
          <w:b/>
        </w:rPr>
        <w:t xml:space="preserve">Mobile &amp; web: </w:t>
      </w:r>
      <w:r>
        <w:t>React Native, React.js, Next.js, TypeScript, JavaScript (ES6+), Angular, REST &amp; GraphQL (Apollo)</w:t>
      </w:r>
    </w:p>
    <w:p>
      <w:pPr>
        <w:spacing w:after="80"/>
        <w:ind w:left="0"/>
      </w:pPr>
      <w:r>
        <w:rPr>
          <w:b/>
        </w:rPr>
        <w:t xml:space="preserve">Backend &amp; data: </w:t>
      </w:r>
      <w:r>
        <w:t>Node.js, Express.js, PostgreSQL, MongoDB, API design, Firebase</w:t>
      </w:r>
    </w:p>
    <w:p>
      <w:pPr>
        <w:spacing w:after="80"/>
        <w:ind w:left="0"/>
      </w:pPr>
      <w:r>
        <w:rPr>
          <w:b/>
        </w:rPr>
        <w:t xml:space="preserve">Delivery: </w:t>
      </w:r>
      <w:r>
        <w:t>Production hosting, custom domains &amp; HTTPS, Android (Play Console), iOS (App Store), Git, NPM/Yarn</w:t>
      </w:r>
    </w:p>
    <w:p>
      <w:pPr>
        <w:spacing w:after="80"/>
        <w:ind w:left="0"/>
      </w:pPr>
      <w:r>
        <w:rPr>
          <w:b/>
        </w:rPr>
        <w:t xml:space="preserve">Integrations: </w:t>
      </w:r>
      <w:r>
        <w:t>Stripe, in-app purchases, Web3.js, GetStream, Zoom SDK, Google Maps, push notifications, social auth</w:t>
      </w:r>
    </w:p>
    <w:p>
      <w:pPr>
        <w:keepNext/>
        <w:spacing w:before="280" w:after="120"/>
        <w:pBdr>
          <w:bottom w:val="single" w:sz="6" w:space="1" w:color="22D3EE"/>
        </w:pBdr>
      </w:pPr>
      <w:r>
        <w:rPr>
          <w:b/>
          <w:color w:val="22D3EE"/>
          <w:sz w:val="20"/>
        </w:rPr>
        <w:t>EXPERIENCE</w:t>
      </w:r>
    </w:p>
    <w:p>
      <w:pPr>
        <w:keepNext/>
        <w:spacing w:before="160" w:after="40"/>
      </w:pPr>
      <w:r>
        <w:rPr>
          <w:b/>
          <w:sz w:val="24"/>
        </w:rPr>
        <w:t>RapidDev</w:t>
      </w:r>
      <w:r>
        <w:rPr>
          <w:b w:val="0"/>
        </w:rPr>
        <w:t xml:space="preserve"> — </w:t>
      </w:r>
      <w:r>
        <w:rPr>
          <w:b/>
          <w:sz w:val="24"/>
        </w:rPr>
        <w:t>Mobile &amp; Web App Engineer (Full-Stack)</w:t>
      </w:r>
    </w:p>
    <w:p>
      <w:pPr>
        <w:spacing w:after="80"/>
      </w:pPr>
      <w:r>
        <w:rPr>
          <w:i/>
          <w:color w:val="71717A"/>
          <w:sz w:val="20"/>
        </w:rPr>
        <w:t>Jan 2026 — Present  ·  Remote</w:t>
      </w:r>
    </w:p>
    <w:p>
      <w:pPr>
        <w:pStyle w:val="ListBullet"/>
        <w:spacing w:after="40"/>
        <w:ind w:left="360"/>
      </w:pPr>
      <w:r>
        <w:t>Deliver React Native and Next.js/React.js apps as the primary engineer.</w:t>
      </w:r>
    </w:p>
    <w:p>
      <w:pPr>
        <w:pStyle w:val="ListBullet"/>
        <w:spacing w:after="40"/>
        <w:ind w:left="360"/>
      </w:pPr>
      <w:r>
        <w:t>Handle APIs, business logic, and databases across Node.js/Express services.</w:t>
      </w:r>
    </w:p>
    <w:p>
      <w:pPr>
        <w:pStyle w:val="ListBullet"/>
        <w:spacing w:after="40"/>
        <w:ind w:left="360"/>
      </w:pPr>
      <w:r>
        <w:t>Own production releases, deployment, and post-release stability improvements.</w:t>
      </w:r>
    </w:p>
    <w:p>
      <w:pPr>
        <w:keepNext/>
        <w:spacing w:before="160" w:after="40"/>
      </w:pPr>
      <w:r>
        <w:rPr>
          <w:b/>
          <w:sz w:val="24"/>
        </w:rPr>
        <w:t>NexTek Solutions</w:t>
      </w:r>
      <w:r>
        <w:rPr>
          <w:b w:val="0"/>
        </w:rPr>
        <w:t xml:space="preserve"> — </w:t>
      </w:r>
      <w:r>
        <w:rPr>
          <w:b/>
          <w:sz w:val="24"/>
        </w:rPr>
        <w:t>React Native Developer</w:t>
      </w:r>
    </w:p>
    <w:p>
      <w:pPr>
        <w:spacing w:after="80"/>
      </w:pPr>
      <w:r>
        <w:rPr>
          <w:i/>
          <w:color w:val="71717A"/>
          <w:sz w:val="20"/>
        </w:rPr>
        <w:t>2023 — Dec 2025  ·  Lahore, Pakistan</w:t>
      </w:r>
    </w:p>
    <w:p>
      <w:pPr>
        <w:pStyle w:val="ListBullet"/>
        <w:spacing w:after="40"/>
        <w:ind w:left="360"/>
      </w:pPr>
      <w:r>
        <w:t>Shipped cross-platform apps with maps, chat, video (Zoom), subscriptions, and Stripe.</w:t>
      </w:r>
    </w:p>
    <w:p>
      <w:pPr>
        <w:pStyle w:val="ListBullet"/>
        <w:spacing w:after="40"/>
        <w:ind w:left="360"/>
      </w:pPr>
      <w:r>
        <w:t>Improved app performance, reliability, and release quality across multiple production projects.</w:t>
      </w:r>
    </w:p>
    <w:p>
      <w:pPr>
        <w:pStyle w:val="ListBullet"/>
        <w:spacing w:after="40"/>
        <w:ind w:left="360"/>
      </w:pPr>
      <w:r>
        <w:t>Owned client requirements, test tasks, and production workflows under tight timelines.</w:t>
      </w:r>
    </w:p>
    <w:p>
      <w:pPr>
        <w:keepNext/>
        <w:spacing w:before="160" w:after="40"/>
      </w:pPr>
      <w:r>
        <w:rPr>
          <w:b/>
          <w:sz w:val="24"/>
        </w:rPr>
        <w:t>AMMAG Technologies</w:t>
      </w:r>
      <w:r>
        <w:rPr>
          <w:b w:val="0"/>
        </w:rPr>
        <w:t xml:space="preserve"> — </w:t>
      </w:r>
      <w:r>
        <w:rPr>
          <w:b/>
          <w:sz w:val="24"/>
        </w:rPr>
        <w:t>React.js Developer · Web3 integration</w:t>
      </w:r>
    </w:p>
    <w:p>
      <w:pPr>
        <w:spacing w:after="80"/>
      </w:pPr>
      <w:r>
        <w:rPr>
          <w:i/>
          <w:color w:val="71717A"/>
          <w:sz w:val="20"/>
        </w:rPr>
        <w:t>2021 — 2023  ·  Lahore, Pakistan</w:t>
      </w:r>
    </w:p>
    <w:p>
      <w:pPr>
        <w:pStyle w:val="ListBullet"/>
        <w:spacing w:after="40"/>
        <w:ind w:left="360"/>
      </w:pPr>
      <w:r>
        <w:t>Scarlet Chins: decentralized investment UI, wallet connect, rewards and withdrawals.</w:t>
      </w:r>
    </w:p>
    <w:p>
      <w:pPr>
        <w:pStyle w:val="ListBullet"/>
        <w:spacing w:after="40"/>
        <w:ind w:left="360"/>
      </w:pPr>
      <w:r>
        <w:t>RedLight Marketplace: NFT minting and DeFi-style reward flows.</w:t>
      </w:r>
    </w:p>
    <w:p>
      <w:pPr>
        <w:pStyle w:val="ListBullet"/>
        <w:spacing w:after="40"/>
        <w:ind w:left="360"/>
      </w:pPr>
      <w:r>
        <w:t>Built React Native crypto wallet features: wallet creation, transactions, and chain integrations.</w:t>
      </w:r>
    </w:p>
    <w:p>
      <w:pPr>
        <w:pStyle w:val="ListBullet"/>
        <w:spacing w:after="40"/>
        <w:ind w:left="360"/>
      </w:pPr>
      <w:r>
        <w:t>Implemented mobile smart contract calls with WalletConnect for dApp and wallet interactions.</w:t>
      </w:r>
    </w:p>
    <w:p>
      <w:pPr>
        <w:keepNext/>
        <w:spacing w:before="280" w:after="120"/>
        <w:pBdr>
          <w:bottom w:val="single" w:sz="6" w:space="1" w:color="22D3EE"/>
        </w:pBdr>
      </w:pPr>
      <w:r>
        <w:rPr>
          <w:b/>
          <w:color w:val="22D3EE"/>
          <w:sz w:val="20"/>
        </w:rPr>
        <w:t>SELECTED PROJECTS</w:t>
      </w:r>
    </w:p>
    <w:p>
      <w:pPr>
        <w:keepNext/>
        <w:spacing w:before="120" w:after="40"/>
      </w:pPr>
      <w:r>
        <w:rPr>
          <w:b/>
          <w:sz w:val="22"/>
        </w:rPr>
        <w:t>Never Forget It (NFI)</w:t>
      </w:r>
    </w:p>
    <w:p>
      <w:pPr>
        <w:spacing w:after="40" w:line="269" w:lineRule="auto"/>
      </w:pPr>
      <w:r>
        <w:t>Location-aware React Native app with subscription billing; Node.js/Express backend and PostgreSQL; authentication, item tracking, and nearby-store notifications. iOS live; Android under review.</w:t>
      </w:r>
    </w:p>
    <w:p>
      <w:pPr>
        <w:spacing w:after="40"/>
      </w:pPr>
      <w:r>
        <w:rPr>
          <w:color w:val="52525B"/>
          <w:sz w:val="18"/>
        </w:rPr>
        <w:t>iOS: https://apps.apple.com/us/app/never-forget-it/id6758312855</w:t>
      </w:r>
    </w:p>
    <w:p>
      <w:pPr>
        <w:keepNext/>
        <w:spacing w:before="120" w:after="40"/>
      </w:pPr>
      <w:r>
        <w:rPr>
          <w:b/>
          <w:sz w:val="22"/>
        </w:rPr>
        <w:t>shop-demo (Proof of Concept)</w:t>
      </w:r>
    </w:p>
    <w:p>
      <w:pPr>
        <w:spacing w:after="40" w:line="269" w:lineRule="auto"/>
      </w:pPr>
      <w:r>
        <w:t>Full-stack POC: React, Node.js, Express, PostgreSQL — custom domain and HTTPS; end-to-end build and release.</w:t>
      </w:r>
    </w:p>
    <w:p>
      <w:pPr>
        <w:spacing w:after="40"/>
      </w:pPr>
      <w:r>
        <w:rPr>
          <w:color w:val="52525B"/>
          <w:sz w:val="18"/>
        </w:rPr>
        <w:t>https://shop-demo.devusmanasghar.site/</w:t>
      </w:r>
    </w:p>
    <w:p>
      <w:pPr>
        <w:keepNext/>
        <w:spacing w:before="120" w:after="40"/>
      </w:pPr>
      <w:r>
        <w:rPr>
          <w:b/>
          <w:sz w:val="22"/>
        </w:rPr>
        <w:t>Nouview</w:t>
      </w:r>
    </w:p>
    <w:p>
      <w:pPr>
        <w:spacing w:after="40" w:line="269" w:lineRule="auto"/>
      </w:pPr>
      <w:r>
        <w:t>Mentorship platform: Google Maps, Zoom, Firebase, in-app purchases, Stripe subscriptions.</w:t>
      </w:r>
    </w:p>
    <w:p>
      <w:pPr>
        <w:spacing w:after="40"/>
      </w:pPr>
      <w:r>
        <w:rPr>
          <w:color w:val="52525B"/>
          <w:sz w:val="18"/>
        </w:rPr>
        <w:t>iOS: https://apps.apple.com/pk/app/nouview/id6471268450</w:t>
        <w:br/>
        <w:t>Android: https://play.google.com/store/apps/details?id=com.app.movementor</w:t>
      </w:r>
    </w:p>
    <w:p>
      <w:pPr>
        <w:keepNext/>
        <w:spacing w:before="120" w:after="40"/>
      </w:pPr>
      <w:r>
        <w:rPr>
          <w:b/>
          <w:sz w:val="22"/>
        </w:rPr>
        <w:t>SPiN</w:t>
      </w:r>
    </w:p>
    <w:p>
      <w:pPr>
        <w:spacing w:after="40" w:line="269" w:lineRule="auto"/>
      </w:pPr>
      <w:r>
        <w:t>Sports networking: profiles, teams, leagues, feeds and chat (GetStream); social login and push notifications.</w:t>
      </w:r>
    </w:p>
    <w:p>
      <w:pPr>
        <w:spacing w:after="40"/>
      </w:pPr>
      <w:r>
        <w:rPr>
          <w:color w:val="52525B"/>
          <w:sz w:val="18"/>
        </w:rPr>
        <w:t>iOS: https://apps.apple.com/pk/app/spin-sports-management-tools/id6482974007</w:t>
        <w:br/>
        <w:t>Android: https://play.google.com/store/apps/details?id=com.spninc.ai</w:t>
      </w:r>
    </w:p>
    <w:p>
      <w:pPr>
        <w:keepNext/>
        <w:spacing w:before="120" w:after="40"/>
      </w:pPr>
      <w:r>
        <w:rPr>
          <w:b/>
          <w:sz w:val="22"/>
        </w:rPr>
        <w:t>Energy4Life (NES Health)</w:t>
      </w:r>
    </w:p>
    <w:p>
      <w:pPr>
        <w:spacing w:after="40" w:line="269" w:lineRule="auto"/>
      </w:pPr>
      <w:r>
        <w:t>Bioenergetic assessment: BLE devices, audio/FFmpeg, flavors, secure APIs.</w:t>
      </w:r>
    </w:p>
    <w:p>
      <w:pPr>
        <w:spacing w:after="40"/>
      </w:pPr>
      <w:r>
        <w:rPr>
          <w:color w:val="52525B"/>
          <w:sz w:val="18"/>
        </w:rPr>
        <w:t>iOS: https://apps.apple.com/pk/app/energy4life/id1482400326</w:t>
        <w:br/>
        <w:t>Android: https://play.google.com/store/apps/details?id=com.neshealth.energy4Life</w:t>
      </w:r>
    </w:p>
    <w:p>
      <w:pPr>
        <w:keepNext/>
        <w:spacing w:before="120" w:after="40"/>
      </w:pPr>
      <w:r>
        <w:rPr>
          <w:b/>
          <w:sz w:val="22"/>
        </w:rPr>
        <w:t>Generocity</w:t>
      </w:r>
    </w:p>
    <w:p>
      <w:pPr>
        <w:spacing w:after="40" w:line="269" w:lineRule="auto"/>
      </w:pPr>
      <w:r>
        <w:t>React Native community-sharing: donations, claim/offer workflows, in-app messaging.</w:t>
      </w:r>
    </w:p>
    <w:p>
      <w:pPr>
        <w:keepNext/>
        <w:spacing w:before="120" w:after="40"/>
      </w:pPr>
      <w:r>
        <w:rPr>
          <w:b/>
          <w:sz w:val="22"/>
        </w:rPr>
        <w:t>Funk Wallet</w:t>
      </w:r>
    </w:p>
    <w:p>
      <w:pPr>
        <w:spacing w:after="40" w:line="269" w:lineRule="auto"/>
      </w:pPr>
      <w:r>
        <w:t>Mobile crypto wallet: creation, transactions, blockchain integrations.</w:t>
      </w:r>
    </w:p>
    <w:p>
      <w:pPr>
        <w:keepNext/>
        <w:spacing w:before="120" w:after="40"/>
      </w:pPr>
      <w:r>
        <w:rPr>
          <w:b/>
          <w:sz w:val="22"/>
        </w:rPr>
        <w:t>MedFlow Patient Portal</w:t>
      </w:r>
    </w:p>
    <w:p>
      <w:pPr>
        <w:spacing w:after="40" w:line="269" w:lineRule="auto"/>
      </w:pPr>
      <w:r>
        <w:t>Angular web portal: lab results, PDFs, receipts, Stripe (cards, Google Pay, Apple Pay).</w:t>
      </w:r>
    </w:p>
    <w:p>
      <w:pPr>
        <w:keepNext/>
        <w:spacing w:before="120" w:after="40"/>
      </w:pPr>
      <w:r>
        <w:rPr>
          <w:b/>
          <w:sz w:val="22"/>
        </w:rPr>
        <w:t>Scarlet Chins / RedLight Marketplace</w:t>
      </w:r>
    </w:p>
    <w:p>
      <w:pPr>
        <w:spacing w:after="40" w:line="269" w:lineRule="auto"/>
      </w:pPr>
      <w:r>
        <w:t>Web3: MetaMask, smart contracts, NFT minting, rewards and on-chain distribution.</w:t>
      </w:r>
    </w:p>
    <w:p>
      <w:pPr>
        <w:keepNext/>
        <w:spacing w:before="120" w:after="40"/>
      </w:pPr>
      <w:r>
        <w:rPr>
          <w:b/>
          <w:sz w:val="22"/>
        </w:rPr>
        <w:t>Video Editor (testing)</w:t>
      </w:r>
    </w:p>
    <w:p>
      <w:pPr>
        <w:spacing w:after="40" w:line="269" w:lineRule="auto"/>
      </w:pPr>
      <w:r>
        <w:t>React Native: trimming, filters, transitions.</w:t>
      </w:r>
    </w:p>
    <w:p>
      <w:pPr>
        <w:keepNext/>
        <w:spacing w:before="120" w:after="40"/>
      </w:pPr>
      <w:r>
        <w:rPr>
          <w:b/>
          <w:sz w:val="22"/>
        </w:rPr>
        <w:t>Hair Recommender (POC)</w:t>
      </w:r>
    </w:p>
    <w:p>
      <w:pPr>
        <w:spacing w:after="40" w:line="269" w:lineRule="auto"/>
      </w:pPr>
      <w:r>
        <w:t>AI hairstyle recommendations; backend + Gemini API for analysis and suggestions.</w:t>
      </w:r>
    </w:p>
    <w:p>
      <w:pPr>
        <w:keepNext/>
        <w:spacing w:before="280" w:after="120"/>
        <w:pBdr>
          <w:bottom w:val="single" w:sz="6" w:space="1" w:color="22D3EE"/>
        </w:pBdr>
      </w:pPr>
      <w:r>
        <w:rPr>
          <w:b/>
          <w:color w:val="22D3EE"/>
          <w:sz w:val="20"/>
        </w:rPr>
        <w:t>EDUCATION</w:t>
      </w:r>
    </w:p>
    <w:p>
      <w:r>
        <w:rPr>
          <w:b/>
        </w:rPr>
        <w:t>Bachelor of Computer Science (BSCS)</w:t>
      </w:r>
      <w:r>
        <w:t xml:space="preserve"> — KFUEIT, RYK, Pakistan · 2021</w:t>
      </w:r>
    </w:p>
    <w:p>
      <w:pPr>
        <w:keepNext/>
        <w:spacing w:before="280" w:after="120"/>
        <w:pBdr>
          <w:bottom w:val="single" w:sz="6" w:space="1" w:color="22D3EE"/>
        </w:pBdr>
      </w:pPr>
      <w:r>
        <w:rPr>
          <w:b/>
          <w:color w:val="22D3EE"/>
          <w:sz w:val="20"/>
        </w:rPr>
        <w:t>RECOGNITION</w:t>
      </w:r>
    </w:p>
    <w:p>
      <w:pPr>
        <w:pStyle w:val="ListBullet"/>
      </w:pPr>
      <w:r>
        <w:t>Employee of the Month (2×) and Employee of the Quarter</w:t>
      </w:r>
    </w:p>
    <w:p>
      <w:pPr>
        <w:pStyle w:val="ListBullet"/>
      </w:pPr>
      <w:r>
        <w:t>YBR Motorbike award for exceptional contribution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